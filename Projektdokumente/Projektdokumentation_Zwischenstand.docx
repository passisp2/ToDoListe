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sdt>
      <w:sdtPr>
        <w:id w:val="1196825336"/>
        <w:docPartObj>
          <w:docPartGallery w:val="Table of Contents"/>
          <w:docPartUnique/>
        </w:docPartObj>
      </w:sdtPr>
      <w:sdtContent>
        <w:p w:rsidR="026A08F0" w:rsidP="026A08F0" w:rsidRDefault="026A08F0" w14:paraId="60CF5248" w14:textId="7F36E095">
          <w:pPr>
            <w:pStyle w:val="TOC1"/>
            <w:tabs>
              <w:tab w:val="right" w:leader="dot" w:pos="8640"/>
            </w:tabs>
            <w:bidi w:val="0"/>
            <w:rPr>
              <w:rStyle w:val="Hyperlink"/>
            </w:rPr>
          </w:pPr>
          <w:r>
            <w:fldChar w:fldCharType="begin"/>
          </w:r>
          <w:r>
            <w:instrText xml:space="preserve">TOC \o \z \u \h</w:instrText>
          </w:r>
          <w:r>
            <w:fldChar w:fldCharType="separate"/>
          </w:r>
          <w:hyperlink w:anchor="_Toc659707812">
            <w:r w:rsidRPr="026A08F0" w:rsidR="026A08F0">
              <w:rPr>
                <w:rStyle w:val="Hyperlink"/>
              </w:rPr>
              <w:t>Projektdokumentation – Zwischenstand</w:t>
            </w:r>
            <w:r>
              <w:tab/>
            </w:r>
            <w:r>
              <w:fldChar w:fldCharType="begin"/>
            </w:r>
            <w:r>
              <w:instrText xml:space="preserve">PAGEREF _Toc659707812 \h</w:instrText>
            </w:r>
            <w:r>
              <w:fldChar w:fldCharType="separate"/>
            </w:r>
            <w:r w:rsidRPr="026A08F0" w:rsidR="026A08F0">
              <w:rPr>
                <w:rStyle w:val="Hyperlink"/>
              </w:rPr>
              <w:t>1</w:t>
            </w:r>
            <w:r>
              <w:fldChar w:fldCharType="end"/>
            </w:r>
          </w:hyperlink>
        </w:p>
        <w:p w:rsidR="026A08F0" w:rsidP="026A08F0" w:rsidRDefault="026A08F0" w14:paraId="6B86D427" w14:textId="7355A93F">
          <w:pPr>
            <w:pStyle w:val="TOC1"/>
            <w:tabs>
              <w:tab w:val="right" w:leader="dot" w:pos="8640"/>
            </w:tabs>
            <w:bidi w:val="0"/>
            <w:rPr>
              <w:rStyle w:val="Hyperlink"/>
            </w:rPr>
          </w:pPr>
          <w:hyperlink w:anchor="_Toc1229914889">
            <w:r w:rsidRPr="026A08F0" w:rsidR="026A08F0">
              <w:rPr>
                <w:rStyle w:val="Hyperlink"/>
              </w:rPr>
              <w:t>1. Einleitung</w:t>
            </w:r>
            <w:r>
              <w:tab/>
            </w:r>
            <w:r>
              <w:fldChar w:fldCharType="begin"/>
            </w:r>
            <w:r>
              <w:instrText xml:space="preserve">PAGEREF _Toc1229914889 \h</w:instrText>
            </w:r>
            <w:r>
              <w:fldChar w:fldCharType="separate"/>
            </w:r>
            <w:r w:rsidRPr="026A08F0" w:rsidR="026A08F0">
              <w:rPr>
                <w:rStyle w:val="Hyperlink"/>
              </w:rPr>
              <w:t>1</w:t>
            </w:r>
            <w:r>
              <w:fldChar w:fldCharType="end"/>
            </w:r>
          </w:hyperlink>
        </w:p>
        <w:p w:rsidR="026A08F0" w:rsidP="026A08F0" w:rsidRDefault="026A08F0" w14:paraId="366422AF" w14:textId="6A6C9BF4">
          <w:pPr>
            <w:pStyle w:val="TOC1"/>
            <w:tabs>
              <w:tab w:val="right" w:leader="dot" w:pos="8640"/>
            </w:tabs>
            <w:bidi w:val="0"/>
            <w:rPr>
              <w:rStyle w:val="Hyperlink"/>
            </w:rPr>
          </w:pPr>
          <w:hyperlink w:anchor="_Toc1166560254">
            <w:r w:rsidRPr="026A08F0" w:rsidR="026A08F0">
              <w:rPr>
                <w:rStyle w:val="Hyperlink"/>
              </w:rPr>
              <w:t>2. Projektziele &amp; Anforderungen</w:t>
            </w:r>
            <w:r>
              <w:tab/>
            </w:r>
            <w:r>
              <w:fldChar w:fldCharType="begin"/>
            </w:r>
            <w:r>
              <w:instrText xml:space="preserve">PAGEREF _Toc1166560254 \h</w:instrText>
            </w:r>
            <w:r>
              <w:fldChar w:fldCharType="separate"/>
            </w:r>
            <w:r w:rsidRPr="026A08F0" w:rsidR="026A08F0">
              <w:rPr>
                <w:rStyle w:val="Hyperlink"/>
              </w:rPr>
              <w:t>1</w:t>
            </w:r>
            <w:r>
              <w:fldChar w:fldCharType="end"/>
            </w:r>
          </w:hyperlink>
        </w:p>
        <w:p w:rsidR="026A08F0" w:rsidP="026A08F0" w:rsidRDefault="026A08F0" w14:paraId="171C803E" w14:textId="3326C18A">
          <w:pPr>
            <w:pStyle w:val="TOC2"/>
            <w:tabs>
              <w:tab w:val="right" w:leader="dot" w:pos="8640"/>
            </w:tabs>
            <w:bidi w:val="0"/>
            <w:rPr>
              <w:rStyle w:val="Hyperlink"/>
            </w:rPr>
          </w:pPr>
          <w:hyperlink w:anchor="_Toc2100319080">
            <w:r w:rsidRPr="026A08F0" w:rsidR="026A08F0">
              <w:rPr>
                <w:rStyle w:val="Hyperlink"/>
              </w:rPr>
              <w:t>2.1 Fachliche Anforderungen</w:t>
            </w:r>
            <w:r>
              <w:tab/>
            </w:r>
            <w:r>
              <w:fldChar w:fldCharType="begin"/>
            </w:r>
            <w:r>
              <w:instrText xml:space="preserve">PAGEREF _Toc2100319080 \h</w:instrText>
            </w:r>
            <w:r>
              <w:fldChar w:fldCharType="separate"/>
            </w:r>
            <w:r w:rsidRPr="026A08F0" w:rsidR="026A08F0">
              <w:rPr>
                <w:rStyle w:val="Hyperlink"/>
              </w:rPr>
              <w:t>1</w:t>
            </w:r>
            <w:r>
              <w:fldChar w:fldCharType="end"/>
            </w:r>
          </w:hyperlink>
        </w:p>
        <w:p w:rsidR="026A08F0" w:rsidP="026A08F0" w:rsidRDefault="026A08F0" w14:paraId="04B09BF5" w14:textId="111B0342">
          <w:pPr>
            <w:pStyle w:val="TOC2"/>
            <w:tabs>
              <w:tab w:val="right" w:leader="dot" w:pos="8640"/>
            </w:tabs>
            <w:bidi w:val="0"/>
            <w:rPr>
              <w:rStyle w:val="Hyperlink"/>
            </w:rPr>
          </w:pPr>
          <w:hyperlink w:anchor="_Toc1104446857">
            <w:r w:rsidRPr="026A08F0" w:rsidR="026A08F0">
              <w:rPr>
                <w:rStyle w:val="Hyperlink"/>
              </w:rPr>
              <w:t>2.2 Technische Anforderungen</w:t>
            </w:r>
            <w:r>
              <w:tab/>
            </w:r>
            <w:r>
              <w:fldChar w:fldCharType="begin"/>
            </w:r>
            <w:r>
              <w:instrText xml:space="preserve">PAGEREF _Toc1104446857 \h</w:instrText>
            </w:r>
            <w:r>
              <w:fldChar w:fldCharType="separate"/>
            </w:r>
            <w:r w:rsidRPr="026A08F0" w:rsidR="026A08F0">
              <w:rPr>
                <w:rStyle w:val="Hyperlink"/>
              </w:rPr>
              <w:t>1</w:t>
            </w:r>
            <w:r>
              <w:fldChar w:fldCharType="end"/>
            </w:r>
          </w:hyperlink>
        </w:p>
        <w:p w:rsidR="026A08F0" w:rsidP="026A08F0" w:rsidRDefault="026A08F0" w14:paraId="4DDF4AA8" w14:textId="7DD2B8D9">
          <w:pPr>
            <w:pStyle w:val="TOC1"/>
            <w:tabs>
              <w:tab w:val="right" w:leader="dot" w:pos="8640"/>
            </w:tabs>
            <w:bidi w:val="0"/>
            <w:rPr>
              <w:rStyle w:val="Hyperlink"/>
            </w:rPr>
          </w:pPr>
          <w:hyperlink w:anchor="_Toc512297111">
            <w:r w:rsidRPr="026A08F0" w:rsidR="026A08F0">
              <w:rPr>
                <w:rStyle w:val="Hyperlink"/>
              </w:rPr>
              <w:t>3. Systemarchitektur</w:t>
            </w:r>
            <w:r>
              <w:tab/>
            </w:r>
            <w:r>
              <w:fldChar w:fldCharType="begin"/>
            </w:r>
            <w:r>
              <w:instrText xml:space="preserve">PAGEREF _Toc512297111 \h</w:instrText>
            </w:r>
            <w:r>
              <w:fldChar w:fldCharType="separate"/>
            </w:r>
            <w:r w:rsidRPr="026A08F0" w:rsidR="026A08F0">
              <w:rPr>
                <w:rStyle w:val="Hyperlink"/>
              </w:rPr>
              <w:t>1</w:t>
            </w:r>
            <w:r>
              <w:fldChar w:fldCharType="end"/>
            </w:r>
          </w:hyperlink>
        </w:p>
        <w:p w:rsidR="026A08F0" w:rsidP="026A08F0" w:rsidRDefault="026A08F0" w14:paraId="6BF7177C" w14:textId="2446538E">
          <w:pPr>
            <w:pStyle w:val="TOC1"/>
            <w:tabs>
              <w:tab w:val="right" w:leader="dot" w:pos="8640"/>
            </w:tabs>
            <w:bidi w:val="0"/>
            <w:rPr>
              <w:rStyle w:val="Hyperlink"/>
            </w:rPr>
          </w:pPr>
          <w:hyperlink w:anchor="_Toc567151531">
            <w:r w:rsidRPr="026A08F0" w:rsidR="026A08F0">
              <w:rPr>
                <w:rStyle w:val="Hyperlink"/>
              </w:rPr>
              <w:t>4. Mock-up / UI-Design</w:t>
            </w:r>
            <w:r>
              <w:tab/>
            </w:r>
            <w:r>
              <w:fldChar w:fldCharType="begin"/>
            </w:r>
            <w:r>
              <w:instrText xml:space="preserve">PAGEREF _Toc567151531 \h</w:instrText>
            </w:r>
            <w:r>
              <w:fldChar w:fldCharType="separate"/>
            </w:r>
            <w:r w:rsidRPr="026A08F0" w:rsidR="026A08F0">
              <w:rPr>
                <w:rStyle w:val="Hyperlink"/>
              </w:rPr>
              <w:t>2</w:t>
            </w:r>
            <w:r>
              <w:fldChar w:fldCharType="end"/>
            </w:r>
          </w:hyperlink>
        </w:p>
        <w:p w:rsidR="026A08F0" w:rsidP="026A08F0" w:rsidRDefault="026A08F0" w14:paraId="03502552" w14:textId="49FBDBA9">
          <w:pPr>
            <w:pStyle w:val="TOC1"/>
            <w:tabs>
              <w:tab w:val="right" w:leader="dot" w:pos="8640"/>
            </w:tabs>
            <w:bidi w:val="0"/>
            <w:rPr>
              <w:rStyle w:val="Hyperlink"/>
            </w:rPr>
          </w:pPr>
          <w:hyperlink w:anchor="_Toc1322659512">
            <w:r w:rsidRPr="026A08F0" w:rsidR="026A08F0">
              <w:rPr>
                <w:rStyle w:val="Hyperlink"/>
              </w:rPr>
              <w:t>5. Use-Case-Diagramm</w:t>
            </w:r>
            <w:r>
              <w:tab/>
            </w:r>
            <w:r>
              <w:fldChar w:fldCharType="begin"/>
            </w:r>
            <w:r>
              <w:instrText xml:space="preserve">PAGEREF _Toc1322659512 \h</w:instrText>
            </w:r>
            <w:r>
              <w:fldChar w:fldCharType="separate"/>
            </w:r>
            <w:r w:rsidRPr="026A08F0" w:rsidR="026A08F0">
              <w:rPr>
                <w:rStyle w:val="Hyperlink"/>
              </w:rPr>
              <w:t>2</w:t>
            </w:r>
            <w:r>
              <w:fldChar w:fldCharType="end"/>
            </w:r>
          </w:hyperlink>
        </w:p>
        <w:p w:rsidR="026A08F0" w:rsidP="026A08F0" w:rsidRDefault="026A08F0" w14:paraId="3683DC4C" w14:textId="428EED17">
          <w:pPr>
            <w:pStyle w:val="TOC1"/>
            <w:tabs>
              <w:tab w:val="right" w:leader="dot" w:pos="8640"/>
            </w:tabs>
            <w:bidi w:val="0"/>
            <w:rPr>
              <w:rStyle w:val="Hyperlink"/>
            </w:rPr>
          </w:pPr>
          <w:hyperlink w:anchor="_Toc1288119157">
            <w:r w:rsidRPr="026A08F0" w:rsidR="026A08F0">
              <w:rPr>
                <w:rStyle w:val="Hyperlink"/>
              </w:rPr>
              <w:t>7. Fazit / Ausblick</w:t>
            </w:r>
            <w:r>
              <w:tab/>
            </w:r>
            <w:r>
              <w:fldChar w:fldCharType="begin"/>
            </w:r>
            <w:r>
              <w:instrText xml:space="preserve">PAGEREF _Toc1288119157 \h</w:instrText>
            </w:r>
            <w:r>
              <w:fldChar w:fldCharType="separate"/>
            </w:r>
            <w:r w:rsidRPr="026A08F0" w:rsidR="026A08F0">
              <w:rPr>
                <w:rStyle w:val="Hyperlink"/>
              </w:rPr>
              <w:t>3</w:t>
            </w:r>
            <w:r>
              <w:fldChar w:fldCharType="end"/>
            </w:r>
          </w:hyperlink>
          <w:r>
            <w:fldChar w:fldCharType="end"/>
          </w:r>
        </w:p>
      </w:sdtContent>
    </w:sdt>
    <w:p w:rsidR="026A08F0" w:rsidP="026A08F0" w:rsidRDefault="026A08F0" w14:paraId="3938DC52" w14:textId="1A33C41A">
      <w:pPr>
        <w:pStyle w:val="berschrift1"/>
        <w:rPr>
          <w:lang w:val="de-DE"/>
        </w:rPr>
      </w:pPr>
    </w:p>
    <w:p w:rsidRPr="00CD6DCD" w:rsidR="00A327B3" w:rsidRDefault="00000000" w14:paraId="168742EB" w14:textId="77777777">
      <w:pPr>
        <w:pStyle w:val="berschrift1"/>
        <w:rPr>
          <w:lang w:val="de-DE"/>
        </w:rPr>
      </w:pPr>
      <w:bookmarkStart w:name="_Toc659707812" w:id="1790314481"/>
      <w:r w:rsidRPr="026A08F0" w:rsidR="00000000">
        <w:rPr>
          <w:lang w:val="de-DE"/>
        </w:rPr>
        <w:t>Projektdokumentation – Zwischenstand</w:t>
      </w:r>
      <w:bookmarkEnd w:id="1790314481"/>
    </w:p>
    <w:p w:rsidRPr="00CD6DCD" w:rsidR="00A327B3" w:rsidRDefault="00000000" w14:paraId="5E1EEDD6" w14:textId="00ECDB66">
      <w:pPr>
        <w:rPr>
          <w:lang w:val="de-DE"/>
        </w:rPr>
      </w:pPr>
      <w:r w:rsidRPr="00CD6DCD">
        <w:rPr>
          <w:lang w:val="de-DE"/>
        </w:rPr>
        <w:t>Projekt: Entwicklung einer webbasierten To-Do-Listen-Applikation</w:t>
      </w:r>
      <w:r w:rsidRPr="00CD6DCD">
        <w:rPr>
          <w:lang w:val="de-DE"/>
        </w:rPr>
        <w:br/>
      </w:r>
      <w:r w:rsidR="00CD6DCD">
        <w:rPr>
          <w:lang w:val="de-DE"/>
        </w:rPr>
        <w:t>Mitwirkende</w:t>
      </w:r>
      <w:r w:rsidRPr="00CD6DCD">
        <w:rPr>
          <w:lang w:val="de-DE"/>
        </w:rPr>
        <w:t xml:space="preserve">: </w:t>
      </w:r>
      <w:r w:rsidR="00CD6DCD">
        <w:rPr>
          <w:lang w:val="de-DE"/>
        </w:rPr>
        <w:t xml:space="preserve">Guggenberger Daniel, Pfaller Sophie, </w:t>
      </w:r>
      <w:proofErr w:type="spellStart"/>
      <w:r w:rsidR="00CD6DCD">
        <w:rPr>
          <w:lang w:val="de-DE"/>
        </w:rPr>
        <w:t>Cvitkovic</w:t>
      </w:r>
      <w:proofErr w:type="spellEnd"/>
      <w:r w:rsidR="00CD6DCD">
        <w:rPr>
          <w:lang w:val="de-DE"/>
        </w:rPr>
        <w:t xml:space="preserve"> Leon, </w:t>
      </w:r>
      <w:r w:rsidR="00CD6DCD">
        <w:rPr>
          <w:lang w:val="de-DE"/>
        </w:rPr>
        <w:br/>
      </w:r>
      <w:r w:rsidR="00CD6DCD">
        <w:rPr>
          <w:lang w:val="de-DE"/>
        </w:rPr>
        <w:t>Spangler Pascal, Dance Adrian</w:t>
      </w:r>
      <w:r w:rsidRPr="00CD6DCD">
        <w:rPr>
          <w:lang w:val="de-DE"/>
        </w:rPr>
        <w:br/>
      </w:r>
      <w:r w:rsidRPr="00CD6DCD">
        <w:rPr>
          <w:lang w:val="de-DE"/>
        </w:rPr>
        <w:t xml:space="preserve">Datum: </w:t>
      </w:r>
      <w:r w:rsidR="00CD6DCD">
        <w:rPr>
          <w:lang w:val="de-DE"/>
        </w:rPr>
        <w:t>10.12.2025</w:t>
      </w:r>
      <w:r w:rsidRPr="00CD6DCD">
        <w:rPr>
          <w:lang w:val="de-DE"/>
        </w:rPr>
        <w:br/>
      </w:r>
      <w:r w:rsidRPr="00CD6DCD">
        <w:rPr>
          <w:lang w:val="de-DE"/>
        </w:rPr>
        <w:t xml:space="preserve">Version: </w:t>
      </w:r>
      <w:r w:rsidR="00CD6DCD">
        <w:rPr>
          <w:lang w:val="de-DE"/>
        </w:rPr>
        <w:t>0</w:t>
      </w:r>
      <w:r w:rsidRPr="00CD6DCD">
        <w:rPr>
          <w:lang w:val="de-DE"/>
        </w:rPr>
        <w:t>.</w:t>
      </w:r>
      <w:r w:rsidR="00CD6DCD">
        <w:rPr>
          <w:lang w:val="de-DE"/>
        </w:rPr>
        <w:t>3</w:t>
      </w:r>
      <w:r w:rsidRPr="00CD6DCD">
        <w:rPr>
          <w:lang w:val="de-DE"/>
        </w:rPr>
        <w:t xml:space="preserve"> – Zwischenstand</w:t>
      </w:r>
    </w:p>
    <w:p w:rsidRPr="00CD6DCD" w:rsidR="00A327B3" w:rsidRDefault="00000000" w14:paraId="36F31322" w14:textId="77777777">
      <w:pPr>
        <w:pStyle w:val="berschrift1"/>
        <w:rPr>
          <w:lang w:val="de-DE"/>
        </w:rPr>
      </w:pPr>
      <w:bookmarkStart w:name="_Toc1229914889" w:id="1915796643"/>
      <w:r w:rsidRPr="026A08F0" w:rsidR="00000000">
        <w:rPr>
          <w:lang w:val="de-DE"/>
        </w:rPr>
        <w:t>1. Einleitung</w:t>
      </w:r>
      <w:bookmarkEnd w:id="1915796643"/>
    </w:p>
    <w:p w:rsidRPr="00CD6DCD" w:rsidR="00A327B3" w:rsidRDefault="00000000" w14:paraId="2631D42C" w14:textId="77777777">
      <w:pPr>
        <w:rPr>
          <w:lang w:val="de-DE"/>
        </w:rPr>
      </w:pPr>
      <w:r w:rsidRPr="00CD6DCD">
        <w:rPr>
          <w:lang w:val="de-DE"/>
        </w:rPr>
        <w:t>Dieses Projekt umfasst die Entwicklung einer webbasierten To-Do-Liste mit einer modernen Benutzeroberfläche, einem Backend zur Datenverarbeitung sowie einer persistenten Datenbank. Ziel ist es, eine intuitive Anwendung zu entwickeln, die das Erstellen, Bearbeiten, Kategorisieren und Organisieren von Aufgaben ermöglicht.</w:t>
      </w:r>
    </w:p>
    <w:p w:rsidRPr="00CD6DCD" w:rsidR="00A327B3" w:rsidRDefault="00A327B3" w14:paraId="60A56723" w14:textId="235C1A61">
      <w:pPr>
        <w:rPr>
          <w:lang w:val="de-DE"/>
        </w:rPr>
      </w:pPr>
    </w:p>
    <w:p w:rsidRPr="00CD6DCD" w:rsidR="00A327B3" w:rsidRDefault="00000000" w14:paraId="44728AAC" w14:textId="77777777">
      <w:pPr>
        <w:pStyle w:val="berschrift1"/>
        <w:rPr>
          <w:lang w:val="de-DE"/>
        </w:rPr>
      </w:pPr>
      <w:bookmarkStart w:name="_Toc1166560254" w:id="211009911"/>
      <w:r w:rsidRPr="026A08F0" w:rsidR="00000000">
        <w:rPr>
          <w:lang w:val="de-DE"/>
        </w:rPr>
        <w:t>2. Projektziele &amp; Anforderungen</w:t>
      </w:r>
      <w:bookmarkEnd w:id="211009911"/>
    </w:p>
    <w:p w:rsidRPr="00CD6DCD" w:rsidR="00A327B3" w:rsidRDefault="00000000" w14:paraId="793EC3F8" w14:textId="77777777">
      <w:pPr>
        <w:pStyle w:val="berschrift2"/>
        <w:rPr>
          <w:lang w:val="de-DE"/>
        </w:rPr>
      </w:pPr>
      <w:bookmarkStart w:name="_Toc2100319080" w:id="2019591187"/>
      <w:r w:rsidRPr="026A08F0" w:rsidR="00000000">
        <w:rPr>
          <w:lang w:val="de-DE"/>
        </w:rPr>
        <w:t>2.1 Fachliche Anforderungen</w:t>
      </w:r>
      <w:bookmarkEnd w:id="2019591187"/>
    </w:p>
    <w:p w:rsidRPr="00CD6DCD" w:rsidR="00A327B3" w:rsidRDefault="00000000" w14:paraId="77F0F8FA" w14:textId="77777777">
      <w:pPr>
        <w:rPr>
          <w:lang w:val="de-DE"/>
        </w:rPr>
      </w:pPr>
      <w:r w:rsidRPr="00CD6DCD">
        <w:rPr>
          <w:lang w:val="de-DE"/>
        </w:rPr>
        <w:t>- Registrierung und Login</w:t>
      </w:r>
      <w:r w:rsidRPr="00CD6DCD">
        <w:rPr>
          <w:lang w:val="de-DE"/>
        </w:rPr>
        <w:br/>
      </w:r>
      <w:r w:rsidRPr="00CD6DCD">
        <w:rPr>
          <w:lang w:val="de-DE"/>
        </w:rPr>
        <w:t>- Listen erstellen, löschen und verwalten</w:t>
      </w:r>
      <w:r w:rsidRPr="00CD6DCD">
        <w:rPr>
          <w:lang w:val="de-DE"/>
        </w:rPr>
        <w:br/>
      </w:r>
      <w:r w:rsidRPr="00CD6DCD">
        <w:rPr>
          <w:lang w:val="de-DE"/>
        </w:rPr>
        <w:t>- Benutzer zu Listen einladen</w:t>
      </w:r>
      <w:r w:rsidRPr="00CD6DCD">
        <w:rPr>
          <w:lang w:val="de-DE"/>
        </w:rPr>
        <w:br/>
      </w:r>
      <w:r w:rsidRPr="00CD6DCD">
        <w:rPr>
          <w:lang w:val="de-DE"/>
        </w:rPr>
        <w:t xml:space="preserve">- </w:t>
      </w:r>
      <w:proofErr w:type="spellStart"/>
      <w:r w:rsidRPr="00CD6DCD">
        <w:rPr>
          <w:lang w:val="de-DE"/>
        </w:rPr>
        <w:t>ToDos</w:t>
      </w:r>
      <w:proofErr w:type="spellEnd"/>
      <w:r w:rsidRPr="00CD6DCD">
        <w:rPr>
          <w:lang w:val="de-DE"/>
        </w:rPr>
        <w:t xml:space="preserve"> erstellen, bearbeiten und löschen</w:t>
      </w:r>
      <w:r w:rsidRPr="00CD6DCD">
        <w:rPr>
          <w:lang w:val="de-DE"/>
        </w:rPr>
        <w:br/>
      </w:r>
      <w:r w:rsidRPr="00CD6DCD">
        <w:rPr>
          <w:lang w:val="de-DE"/>
        </w:rPr>
        <w:t>- Tags erstellen, löschen und zuweisen</w:t>
      </w:r>
      <w:r w:rsidRPr="00CD6DCD">
        <w:rPr>
          <w:lang w:val="de-DE"/>
        </w:rPr>
        <w:br/>
      </w:r>
      <w:r w:rsidRPr="00CD6DCD">
        <w:rPr>
          <w:lang w:val="de-DE"/>
        </w:rPr>
        <w:t>- Aufgaben nach Listen und Tags filtern</w:t>
      </w:r>
    </w:p>
    <w:p w:rsidRPr="00CD6DCD" w:rsidR="00A327B3" w:rsidRDefault="00000000" w14:paraId="728C80A2" w14:textId="77777777">
      <w:pPr>
        <w:pStyle w:val="berschrift2"/>
        <w:rPr>
          <w:lang w:val="de-DE"/>
        </w:rPr>
      </w:pPr>
      <w:bookmarkStart w:name="_Toc1104446857" w:id="338298716"/>
      <w:r w:rsidRPr="026A08F0" w:rsidR="00000000">
        <w:rPr>
          <w:lang w:val="de-DE"/>
        </w:rPr>
        <w:t>2.2 Technische Anforderungen</w:t>
      </w:r>
      <w:bookmarkEnd w:id="338298716"/>
    </w:p>
    <w:p w:rsidRPr="00CD6DCD" w:rsidR="00A327B3" w:rsidRDefault="00000000" w14:paraId="132FC3C3" w14:textId="77777777">
      <w:pPr>
        <w:rPr>
          <w:lang w:val="de-DE"/>
        </w:rPr>
      </w:pPr>
      <w:r w:rsidRPr="00CD6DCD">
        <w:rPr>
          <w:lang w:val="de-DE"/>
        </w:rPr>
        <w:t>- Frontend: HTML, CSS, JavaScript / Framework optional</w:t>
      </w:r>
      <w:r w:rsidRPr="00CD6DCD">
        <w:rPr>
          <w:lang w:val="de-DE"/>
        </w:rPr>
        <w:br/>
      </w:r>
      <w:r w:rsidRPr="00CD6DCD">
        <w:rPr>
          <w:lang w:val="de-DE"/>
        </w:rPr>
        <w:t xml:space="preserve">- Backend: Node.js, Python </w:t>
      </w:r>
      <w:proofErr w:type="spellStart"/>
      <w:r w:rsidRPr="00CD6DCD">
        <w:rPr>
          <w:lang w:val="de-DE"/>
        </w:rPr>
        <w:t>Flask</w:t>
      </w:r>
      <w:proofErr w:type="spellEnd"/>
      <w:r w:rsidRPr="00CD6DCD">
        <w:rPr>
          <w:lang w:val="de-DE"/>
        </w:rPr>
        <w:t xml:space="preserve"> oder PHP</w:t>
      </w:r>
      <w:r w:rsidRPr="00CD6DCD">
        <w:rPr>
          <w:lang w:val="de-DE"/>
        </w:rPr>
        <w:br/>
      </w:r>
      <w:r w:rsidRPr="00CD6DCD">
        <w:rPr>
          <w:lang w:val="de-DE"/>
        </w:rPr>
        <w:t>- API-Schnittstelle (REST)</w:t>
      </w:r>
      <w:r w:rsidRPr="00CD6DCD">
        <w:rPr>
          <w:lang w:val="de-DE"/>
        </w:rPr>
        <w:br/>
      </w:r>
      <w:r w:rsidRPr="00CD6DCD">
        <w:rPr>
          <w:lang w:val="de-DE"/>
        </w:rPr>
        <w:t>- Datenbank: MySQL oder MongoDB</w:t>
      </w:r>
      <w:r w:rsidRPr="00CD6DCD">
        <w:rPr>
          <w:lang w:val="de-DE"/>
        </w:rPr>
        <w:br/>
      </w:r>
    </w:p>
    <w:p w:rsidRPr="00CD6DCD" w:rsidR="00A327B3" w:rsidRDefault="00000000" w14:paraId="2A75BB86" w14:textId="77777777">
      <w:pPr>
        <w:rPr>
          <w:lang w:val="de-DE"/>
        </w:rPr>
      </w:pPr>
      <w:r w:rsidRPr="00CD6DCD">
        <w:rPr>
          <w:lang w:val="de-DE"/>
        </w:rPr>
        <w:br w:type="page"/>
      </w:r>
    </w:p>
    <w:p w:rsidRPr="00CD6DCD" w:rsidR="00A327B3" w:rsidRDefault="00000000" w14:paraId="01A7D98D" w14:textId="77777777">
      <w:pPr>
        <w:pStyle w:val="berschrift1"/>
        <w:rPr>
          <w:lang w:val="de-DE"/>
        </w:rPr>
      </w:pPr>
      <w:bookmarkStart w:name="_Toc512297111" w:id="1780389825"/>
      <w:r w:rsidRPr="026A08F0" w:rsidR="00000000">
        <w:rPr>
          <w:lang w:val="de-DE"/>
        </w:rPr>
        <w:t>3. Systemarchitektur</w:t>
      </w:r>
      <w:bookmarkEnd w:id="1780389825"/>
    </w:p>
    <w:p w:rsidRPr="00CD6DCD" w:rsidR="00A327B3" w:rsidRDefault="00000000" w14:paraId="1F51AFD8" w14:textId="77777777">
      <w:pPr>
        <w:rPr>
          <w:lang w:val="de-DE"/>
        </w:rPr>
      </w:pPr>
      <w:r w:rsidRPr="00CD6DCD">
        <w:rPr>
          <w:lang w:val="de-DE"/>
        </w:rPr>
        <w:t>Das System besteht aus drei Hauptkomponenten:</w:t>
      </w:r>
      <w:r w:rsidRPr="00CD6DCD">
        <w:rPr>
          <w:lang w:val="de-DE"/>
        </w:rPr>
        <w:br/>
      </w:r>
      <w:r w:rsidRPr="00CD6DCD">
        <w:rPr>
          <w:lang w:val="de-DE"/>
        </w:rPr>
        <w:t>• Frontend</w:t>
      </w:r>
      <w:r w:rsidRPr="00CD6DCD">
        <w:rPr>
          <w:lang w:val="de-DE"/>
        </w:rPr>
        <w:br/>
      </w:r>
      <w:r w:rsidRPr="00CD6DCD">
        <w:rPr>
          <w:lang w:val="de-DE"/>
        </w:rPr>
        <w:t>• Backend (API)</w:t>
      </w:r>
      <w:r w:rsidRPr="00CD6DCD">
        <w:rPr>
          <w:lang w:val="de-DE"/>
        </w:rPr>
        <w:br/>
      </w:r>
      <w:r w:rsidRPr="00CD6DCD">
        <w:rPr>
          <w:lang w:val="de-DE"/>
        </w:rPr>
        <w:t>• Datenbank</w:t>
      </w:r>
      <w:r w:rsidRPr="00CD6DCD">
        <w:rPr>
          <w:lang w:val="de-DE"/>
        </w:rPr>
        <w:br/>
      </w:r>
      <w:r w:rsidRPr="00CD6DCD">
        <w:rPr>
          <w:lang w:val="de-DE"/>
        </w:rPr>
        <w:br/>
      </w:r>
      <w:r w:rsidRPr="00CD6DCD">
        <w:rPr>
          <w:lang w:val="de-DE"/>
        </w:rPr>
        <w:t>Der Datenfluss erfolgt über REST-Endpunkte, über die das Frontend Aufgaben, Listen und Tags verwaltet.</w:t>
      </w:r>
    </w:p>
    <w:p w:rsidRPr="00CD6DCD" w:rsidR="00A327B3" w:rsidRDefault="00A327B3" w14:paraId="1BD3BF19" w14:textId="1F6CB8FB">
      <w:pPr>
        <w:rPr>
          <w:lang w:val="de-DE"/>
        </w:rPr>
      </w:pPr>
    </w:p>
    <w:p w:rsidRPr="00CD6DCD" w:rsidR="00A327B3" w:rsidRDefault="00000000" w14:paraId="2556E7F4" w14:textId="77777777">
      <w:pPr>
        <w:pStyle w:val="berschrift1"/>
        <w:rPr>
          <w:lang w:val="de-DE"/>
        </w:rPr>
      </w:pPr>
      <w:bookmarkStart w:name="_Toc567151531" w:id="856861170"/>
      <w:r w:rsidRPr="026A08F0" w:rsidR="00000000">
        <w:rPr>
          <w:lang w:val="de-DE"/>
        </w:rPr>
        <w:t>4. Mock-</w:t>
      </w:r>
      <w:r w:rsidRPr="026A08F0" w:rsidR="00000000">
        <w:rPr>
          <w:lang w:val="de-DE"/>
        </w:rPr>
        <w:t>up</w:t>
      </w:r>
      <w:r w:rsidRPr="026A08F0" w:rsidR="00000000">
        <w:rPr>
          <w:lang w:val="de-DE"/>
        </w:rPr>
        <w:t xml:space="preserve"> / UI-Design</w:t>
      </w:r>
      <w:bookmarkEnd w:id="856861170"/>
    </w:p>
    <w:p w:rsidRPr="00CD6DCD" w:rsidR="00A327B3" w:rsidRDefault="00000000" w14:paraId="120D50E0" w14:textId="77777777">
      <w:pPr>
        <w:rPr>
          <w:lang w:val="de-DE"/>
        </w:rPr>
      </w:pPr>
      <w:r w:rsidRPr="00CD6DCD">
        <w:rPr>
          <w:lang w:val="de-DE"/>
        </w:rPr>
        <w:t>Das folgende Mock-</w:t>
      </w:r>
      <w:proofErr w:type="spellStart"/>
      <w:r w:rsidRPr="00CD6DCD">
        <w:rPr>
          <w:lang w:val="de-DE"/>
        </w:rPr>
        <w:t>up</w:t>
      </w:r>
      <w:proofErr w:type="spellEnd"/>
      <w:r w:rsidRPr="00CD6DCD">
        <w:rPr>
          <w:lang w:val="de-DE"/>
        </w:rPr>
        <w:t xml:space="preserve"> zeigt die geplante Benutzeroberfläche der Anwendung:</w:t>
      </w:r>
    </w:p>
    <w:p w:rsidR="00A327B3" w:rsidRDefault="00000000" w14:paraId="23E45950" w14:textId="77777777">
      <w:r>
        <w:rPr>
          <w:noProof/>
        </w:rPr>
        <w:drawing>
          <wp:inline distT="0" distB="0" distL="0" distR="0" wp14:anchorId="34B9D406" wp14:editId="5807A85E">
            <wp:extent cx="5486400" cy="3127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584d4-4e58-4fbd-ac90-0f655eecc5a7.png"/>
                    <pic:cNvPicPr/>
                  </pic:nvPicPr>
                  <pic:blipFill>
                    <a:blip r:embed="rId8"/>
                    <a:stretch>
                      <a:fillRect/>
                    </a:stretch>
                  </pic:blipFill>
                  <pic:spPr>
                    <a:xfrm>
                      <a:off x="0" y="0"/>
                      <a:ext cx="5486400" cy="3127814"/>
                    </a:xfrm>
                    <a:prstGeom prst="rect">
                      <a:avLst/>
                    </a:prstGeom>
                  </pic:spPr>
                </pic:pic>
              </a:graphicData>
            </a:graphic>
          </wp:inline>
        </w:drawing>
      </w:r>
    </w:p>
    <w:p w:rsidR="00A327B3" w:rsidRDefault="00000000" w14:paraId="0A43092D" w14:textId="77777777">
      <w:r>
        <w:br w:type="page"/>
      </w:r>
    </w:p>
    <w:p w:rsidRPr="00CD6DCD" w:rsidR="00A327B3" w:rsidRDefault="00000000" w14:paraId="48C3BA88" w14:textId="77777777">
      <w:pPr>
        <w:pStyle w:val="berschrift1"/>
        <w:rPr>
          <w:lang w:val="de-DE"/>
        </w:rPr>
      </w:pPr>
      <w:bookmarkStart w:name="_Toc1322659512" w:id="949905291"/>
      <w:r w:rsidRPr="026A08F0" w:rsidR="00000000">
        <w:rPr>
          <w:lang w:val="de-DE"/>
        </w:rPr>
        <w:t>5. Use-Case-Diagramm</w:t>
      </w:r>
      <w:bookmarkEnd w:id="949905291"/>
    </w:p>
    <w:p w:rsidRPr="00CD6DCD" w:rsidR="00A327B3" w:rsidRDefault="00000000" w14:paraId="17D7D7ED" w14:textId="77777777">
      <w:pPr>
        <w:rPr>
          <w:lang w:val="de-DE"/>
        </w:rPr>
      </w:pPr>
      <w:r w:rsidRPr="00CD6DCD">
        <w:rPr>
          <w:lang w:val="de-DE"/>
        </w:rPr>
        <w:t>Das folgende Diagramm stellt die wichtigsten Anwendungsfälle des Systems dar:</w:t>
      </w:r>
    </w:p>
    <w:p w:rsidR="00A327B3" w:rsidRDefault="00000000" w14:paraId="4E835917" w14:textId="77777777">
      <w:r>
        <w:rPr>
          <w:noProof/>
        </w:rPr>
        <w:drawing>
          <wp:inline distT="0" distB="0" distL="0" distR="0" wp14:anchorId="38D31536" wp14:editId="14E18426">
            <wp:extent cx="4572000" cy="6873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0f8300-3d02-45d6-aa9e-01f75e3edf09.png"/>
                    <pic:cNvPicPr/>
                  </pic:nvPicPr>
                  <pic:blipFill>
                    <a:blip r:embed="rId9"/>
                    <a:stretch>
                      <a:fillRect/>
                    </a:stretch>
                  </pic:blipFill>
                  <pic:spPr>
                    <a:xfrm>
                      <a:off x="0" y="0"/>
                      <a:ext cx="4572000" cy="6873139"/>
                    </a:xfrm>
                    <a:prstGeom prst="rect">
                      <a:avLst/>
                    </a:prstGeom>
                  </pic:spPr>
                </pic:pic>
              </a:graphicData>
            </a:graphic>
          </wp:inline>
        </w:drawing>
      </w:r>
    </w:p>
    <w:p w:rsidR="00A327B3" w:rsidRDefault="00000000" w14:paraId="1FFDB7D3" w14:textId="77777777">
      <w:r>
        <w:br w:type="page"/>
      </w:r>
    </w:p>
    <w:p w:rsidRPr="00CD6DCD" w:rsidR="00A327B3" w:rsidRDefault="00000000" w14:paraId="756F772F" w14:textId="77777777">
      <w:pPr>
        <w:pStyle w:val="berschrift1"/>
        <w:rPr>
          <w:lang w:val="de-DE"/>
        </w:rPr>
      </w:pPr>
      <w:bookmarkStart w:name="_Toc1288119157" w:id="135931385"/>
      <w:r w:rsidRPr="026A08F0" w:rsidR="00000000">
        <w:rPr>
          <w:lang w:val="de-DE"/>
        </w:rPr>
        <w:t>7. Fazit / Ausblick</w:t>
      </w:r>
      <w:bookmarkEnd w:id="135931385"/>
    </w:p>
    <w:p w:rsidRPr="00CD6DCD" w:rsidR="00A327B3" w:rsidRDefault="00000000" w14:paraId="503C4F44" w14:textId="77777777">
      <w:pPr>
        <w:rPr>
          <w:lang w:val="de-DE"/>
        </w:rPr>
      </w:pPr>
      <w:r w:rsidRPr="00CD6DCD">
        <w:rPr>
          <w:lang w:val="de-DE"/>
        </w:rPr>
        <w:t>Die grundlegenden Strukturen des Systems stehen: Mock-</w:t>
      </w:r>
      <w:proofErr w:type="spellStart"/>
      <w:r w:rsidRPr="00CD6DCD">
        <w:rPr>
          <w:lang w:val="de-DE"/>
        </w:rPr>
        <w:t>up</w:t>
      </w:r>
      <w:proofErr w:type="spellEnd"/>
      <w:r w:rsidRPr="00CD6DCD">
        <w:rPr>
          <w:lang w:val="de-DE"/>
        </w:rPr>
        <w:t>, Use-Case-Modell und Use-Case-Spezifikation sind vollständig. In den nächsten Schritten folgt die technische Umsetzung von Backend, Frontend und Datenbank.</w:t>
      </w:r>
    </w:p>
    <w:sectPr w:rsidRPr="00CD6DCD" w:rsidR="00A327B3" w:rsidSect="00034616">
      <w:footerReference w:type="even" r:id="rId10"/>
      <w:footerReference w:type="default" r:id="rId11"/>
      <w:footerReference w:type="firs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BA2" w:rsidP="00CD6DCD" w:rsidRDefault="00B12BA2" w14:paraId="7BF9A368" w14:textId="77777777">
      <w:pPr>
        <w:spacing w:after="0" w:line="240" w:lineRule="auto"/>
      </w:pPr>
      <w:r>
        <w:separator/>
      </w:r>
    </w:p>
  </w:endnote>
  <w:endnote w:type="continuationSeparator" w:id="0">
    <w:p w:rsidR="00B12BA2" w:rsidP="00CD6DCD" w:rsidRDefault="00B12BA2" w14:paraId="716FCF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D6DCD" w:rsidRDefault="00CD6DCD" w14:paraId="367401AF" w14:textId="336D4E62">
    <w:pPr>
      <w:pStyle w:val="Fuzeile"/>
    </w:pPr>
    <w:r>
      <w:rPr>
        <w:noProof/>
      </w:rPr>
      <mc:AlternateContent>
        <mc:Choice Requires="wps">
          <w:drawing>
            <wp:anchor distT="0" distB="0" distL="0" distR="0" simplePos="0" relativeHeight="251659264" behindDoc="0" locked="0" layoutInCell="1" allowOverlap="1" wp14:anchorId="0364DD59" wp14:editId="2231660A">
              <wp:simplePos x="635" y="635"/>
              <wp:positionH relativeFrom="page">
                <wp:align>left</wp:align>
              </wp:positionH>
              <wp:positionV relativeFrom="page">
                <wp:align>bottom</wp:align>
              </wp:positionV>
              <wp:extent cx="756920" cy="325120"/>
              <wp:effectExtent l="0" t="0" r="5080" b="0"/>
              <wp:wrapNone/>
              <wp:docPr id="525082504"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rsidRPr="00CD6DCD" w:rsidR="00CD6DCD" w:rsidP="00CD6DCD" w:rsidRDefault="00CD6DCD" w14:paraId="4F801B21" w14:textId="009DA2A0">
                          <w:pPr>
                            <w:spacing w:after="0"/>
                            <w:rPr>
                              <w:rFonts w:ascii="Arial" w:hAnsi="Arial" w:eastAsia="Arial" w:cs="Arial"/>
                              <w:noProof/>
                              <w:color w:val="000000"/>
                              <w:sz w:val="16"/>
                              <w:szCs w:val="16"/>
                            </w:rPr>
                          </w:pPr>
                          <w:r w:rsidRPr="00CD6DCD">
                            <w:rPr>
                              <w:rFonts w:ascii="Arial" w:hAnsi="Arial" w:eastAsia="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A1A5A9D">
            <v:shapetype id="_x0000_t202" coordsize="21600,21600" o:spt="202" path="m,l,21600r21600,l21600,xe" w14:anchorId="0364DD59">
              <v:stroke joinstyle="miter"/>
              <v:path gradientshapeok="t" o:connecttype="rect"/>
            </v:shapetype>
            <v:shape id="Textfeld 2"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v:fill o:detectmouseclick="t"/>
              <v:textbox style="mso-fit-shape-to-text:t" inset="20pt,0,0,15pt">
                <w:txbxContent>
                  <w:p w:rsidRPr="00CD6DCD" w:rsidR="00CD6DCD" w:rsidP="00CD6DCD" w:rsidRDefault="00CD6DCD" w14:paraId="578949DB" w14:textId="009DA2A0">
                    <w:pPr>
                      <w:spacing w:after="0"/>
                      <w:rPr>
                        <w:rFonts w:ascii="Arial" w:hAnsi="Arial" w:eastAsia="Arial" w:cs="Arial"/>
                        <w:noProof/>
                        <w:color w:val="000000"/>
                        <w:sz w:val="16"/>
                        <w:szCs w:val="16"/>
                      </w:rPr>
                    </w:pPr>
                    <w:r w:rsidRPr="00CD6DCD">
                      <w:rPr>
                        <w:rFonts w:ascii="Arial" w:hAnsi="Arial" w:eastAsia="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D6DCD" w:rsidRDefault="00CD6DCD" w14:paraId="697C897B" w14:textId="765B5B69">
    <w:pPr>
      <w:pStyle w:val="Fuzeile"/>
    </w:pPr>
    <w:r>
      <w:rPr>
        <w:noProof/>
      </w:rPr>
      <mc:AlternateContent>
        <mc:Choice Requires="wps">
          <w:drawing>
            <wp:anchor distT="0" distB="0" distL="0" distR="0" simplePos="0" relativeHeight="251660288" behindDoc="0" locked="0" layoutInCell="1" allowOverlap="1" wp14:anchorId="29CEB745" wp14:editId="70F98332">
              <wp:simplePos x="1143000" y="9439275"/>
              <wp:positionH relativeFrom="page">
                <wp:align>left</wp:align>
              </wp:positionH>
              <wp:positionV relativeFrom="page">
                <wp:align>bottom</wp:align>
              </wp:positionV>
              <wp:extent cx="756920" cy="325120"/>
              <wp:effectExtent l="0" t="0" r="5080" b="0"/>
              <wp:wrapNone/>
              <wp:docPr id="313933761"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rsidRPr="00CD6DCD" w:rsidR="00CD6DCD" w:rsidP="00CD6DCD" w:rsidRDefault="00CD6DCD" w14:paraId="76D23009" w14:textId="7889BA68">
                          <w:pPr>
                            <w:spacing w:after="0"/>
                            <w:rPr>
                              <w:rFonts w:ascii="Arial" w:hAnsi="Arial" w:eastAsia="Arial" w:cs="Arial"/>
                              <w:noProof/>
                              <w:color w:val="000000"/>
                              <w:sz w:val="16"/>
                              <w:szCs w:val="16"/>
                            </w:rPr>
                          </w:pPr>
                          <w:r w:rsidRPr="00CD6DCD">
                            <w:rPr>
                              <w:rFonts w:ascii="Arial" w:hAnsi="Arial" w:eastAsia="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ACF1BF2">
            <v:shapetype id="_x0000_t202" coordsize="21600,21600" o:spt="202" path="m,l,21600r21600,l21600,xe" w14:anchorId="29CEB745">
              <v:stroke joinstyle="miter"/>
              <v:path gradientshapeok="t" o:connecttype="rect"/>
            </v:shapetype>
            <v:shape id="Textfeld 3"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v:fill o:detectmouseclick="t"/>
              <v:textbox style="mso-fit-shape-to-text:t" inset="20pt,0,0,15pt">
                <w:txbxContent>
                  <w:p w:rsidRPr="00CD6DCD" w:rsidR="00CD6DCD" w:rsidP="00CD6DCD" w:rsidRDefault="00CD6DCD" w14:paraId="3E501DD4" w14:textId="7889BA68">
                    <w:pPr>
                      <w:spacing w:after="0"/>
                      <w:rPr>
                        <w:rFonts w:ascii="Arial" w:hAnsi="Arial" w:eastAsia="Arial" w:cs="Arial"/>
                        <w:noProof/>
                        <w:color w:val="000000"/>
                        <w:sz w:val="16"/>
                        <w:szCs w:val="16"/>
                      </w:rPr>
                    </w:pPr>
                    <w:r w:rsidRPr="00CD6DCD">
                      <w:rPr>
                        <w:rFonts w:ascii="Arial" w:hAnsi="Arial" w:eastAsia="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D6DCD" w:rsidRDefault="00CD6DCD" w14:paraId="1999CF3A" w14:textId="4EA93D1C">
    <w:pPr>
      <w:pStyle w:val="Fuzeile"/>
    </w:pPr>
    <w:r>
      <w:rPr>
        <w:noProof/>
      </w:rPr>
      <mc:AlternateContent>
        <mc:Choice Requires="wps">
          <w:drawing>
            <wp:anchor distT="0" distB="0" distL="0" distR="0" simplePos="0" relativeHeight="251658240" behindDoc="0" locked="0" layoutInCell="1" allowOverlap="1" wp14:anchorId="4D9A27F9" wp14:editId="5A1D7D46">
              <wp:simplePos x="635" y="635"/>
              <wp:positionH relativeFrom="page">
                <wp:align>left</wp:align>
              </wp:positionH>
              <wp:positionV relativeFrom="page">
                <wp:align>bottom</wp:align>
              </wp:positionV>
              <wp:extent cx="756920" cy="325120"/>
              <wp:effectExtent l="0" t="0" r="5080" b="0"/>
              <wp:wrapNone/>
              <wp:docPr id="77977042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rsidRPr="00CD6DCD" w:rsidR="00CD6DCD" w:rsidP="00CD6DCD" w:rsidRDefault="00CD6DCD" w14:paraId="6B351960" w14:textId="6F1B68F0">
                          <w:pPr>
                            <w:spacing w:after="0"/>
                            <w:rPr>
                              <w:rFonts w:ascii="Arial" w:hAnsi="Arial" w:eastAsia="Arial" w:cs="Arial"/>
                              <w:noProof/>
                              <w:color w:val="000000"/>
                              <w:sz w:val="16"/>
                              <w:szCs w:val="16"/>
                            </w:rPr>
                          </w:pPr>
                          <w:r w:rsidRPr="00CD6DCD">
                            <w:rPr>
                              <w:rFonts w:ascii="Arial" w:hAnsi="Arial" w:eastAsia="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2A9B352">
            <v:shapetype id="_x0000_t202" coordsize="21600,21600" o:spt="202" path="m,l,21600r21600,l21600,xe" w14:anchorId="4D9A27F9">
              <v:stroke joinstyle="miter"/>
              <v:path gradientshapeok="t" o:connecttype="rect"/>
            </v:shapetype>
            <v:shape id="Textfeld 1"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v:fill o:detectmouseclick="t"/>
              <v:textbox style="mso-fit-shape-to-text:t" inset="20pt,0,0,15pt">
                <w:txbxContent>
                  <w:p w:rsidRPr="00CD6DCD" w:rsidR="00CD6DCD" w:rsidP="00CD6DCD" w:rsidRDefault="00CD6DCD" w14:paraId="338E8C36" w14:textId="6F1B68F0">
                    <w:pPr>
                      <w:spacing w:after="0"/>
                      <w:rPr>
                        <w:rFonts w:ascii="Arial" w:hAnsi="Arial" w:eastAsia="Arial" w:cs="Arial"/>
                        <w:noProof/>
                        <w:color w:val="000000"/>
                        <w:sz w:val="16"/>
                        <w:szCs w:val="16"/>
                      </w:rPr>
                    </w:pPr>
                    <w:r w:rsidRPr="00CD6DCD">
                      <w:rPr>
                        <w:rFonts w:ascii="Arial" w:hAnsi="Arial" w:eastAsia="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BA2" w:rsidP="00CD6DCD" w:rsidRDefault="00B12BA2" w14:paraId="22FCFEE2" w14:textId="77777777">
      <w:pPr>
        <w:spacing w:after="0" w:line="240" w:lineRule="auto"/>
      </w:pPr>
      <w:r>
        <w:separator/>
      </w:r>
    </w:p>
  </w:footnote>
  <w:footnote w:type="continuationSeparator" w:id="0">
    <w:p w:rsidR="00B12BA2" w:rsidP="00CD6DCD" w:rsidRDefault="00B12BA2" w14:paraId="2B46663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hint="default" w:ascii="Symbol" w:hAnsi="Symbol"/>
      </w:rPr>
    </w:lvl>
  </w:abstractNum>
  <w:num w:numId="1" w16cid:durableId="1269387870">
    <w:abstractNumId w:val="8"/>
  </w:num>
  <w:num w:numId="2" w16cid:durableId="1867215029">
    <w:abstractNumId w:val="6"/>
  </w:num>
  <w:num w:numId="3" w16cid:durableId="353268249">
    <w:abstractNumId w:val="5"/>
  </w:num>
  <w:num w:numId="4" w16cid:durableId="772096373">
    <w:abstractNumId w:val="4"/>
  </w:num>
  <w:num w:numId="5" w16cid:durableId="1043286380">
    <w:abstractNumId w:val="7"/>
  </w:num>
  <w:num w:numId="6" w16cid:durableId="2128968334">
    <w:abstractNumId w:val="3"/>
  </w:num>
  <w:num w:numId="7" w16cid:durableId="1888713480">
    <w:abstractNumId w:val="2"/>
  </w:num>
  <w:num w:numId="8" w16cid:durableId="2100055787">
    <w:abstractNumId w:val="1"/>
  </w:num>
  <w:num w:numId="9" w16cid:durableId="190352161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29639D"/>
    <w:rsid w:val="00326F90"/>
    <w:rsid w:val="007C654B"/>
    <w:rsid w:val="00A327B3"/>
    <w:rsid w:val="00AA1D8D"/>
    <w:rsid w:val="00B12BA2"/>
    <w:rsid w:val="00B47730"/>
    <w:rsid w:val="00C3475A"/>
    <w:rsid w:val="00CB0664"/>
    <w:rsid w:val="00CD6DCD"/>
    <w:rsid w:val="00FC693F"/>
    <w:rsid w:val="026A08F0"/>
    <w:rsid w:val="0C672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5840E1"/>
  <w14:defaultImageDpi w14:val="300"/>
  <w15:docId w15:val="{CC8D2FA4-9A73-4B1D-94D5-C2E8FD4847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FC693F"/>
  </w:style>
  <w:style w:type="paragraph" w:styleId="berschrift1">
    <w:uiPriority w:val="9"/>
    <w:name w:val="heading 1"/>
    <w:basedOn w:val="Normal"/>
    <w:next w:val="Normal"/>
    <w:link w:val="berschrift1Zchn"/>
    <w:qFormat/>
    <w:rsid w:val="026A08F0"/>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berschrift2">
    <w:uiPriority w:val="9"/>
    <w:name w:val="heading 2"/>
    <w:basedOn w:val="Normal"/>
    <w:next w:val="Normal"/>
    <w:unhideWhenUsed/>
    <w:link w:val="berschrift2Zchn"/>
    <w:qFormat/>
    <w:rsid w:val="026A08F0"/>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berschrift3">
    <w:uiPriority w:val="9"/>
    <w:name w:val="heading 3"/>
    <w:basedOn w:val="Normal"/>
    <w:next w:val="Normal"/>
    <w:unhideWhenUsed/>
    <w:link w:val="berschrift3Zchn"/>
    <w:qFormat/>
    <w:rsid w:val="026A08F0"/>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berschrift4">
    <w:uiPriority w:val="9"/>
    <w:name w:val="heading 4"/>
    <w:basedOn w:val="Normal"/>
    <w:next w:val="Normal"/>
    <w:semiHidden/>
    <w:unhideWhenUsed/>
    <w:link w:val="berschrift4Zchn"/>
    <w:qFormat/>
    <w:rsid w:val="026A08F0"/>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berschrift5">
    <w:uiPriority w:val="9"/>
    <w:name w:val="heading 5"/>
    <w:basedOn w:val="Normal"/>
    <w:next w:val="Normal"/>
    <w:semiHidden/>
    <w:unhideWhenUsed/>
    <w:link w:val="berschrift5Zchn"/>
    <w:qFormat/>
    <w:rsid w:val="026A08F0"/>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berschrift6">
    <w:uiPriority w:val="9"/>
    <w:name w:val="heading 6"/>
    <w:basedOn w:val="Normal"/>
    <w:next w:val="Normal"/>
    <w:semiHidden/>
    <w:unhideWhenUsed/>
    <w:link w:val="berschrift6Zchn"/>
    <w:qFormat/>
    <w:rsid w:val="026A08F0"/>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berschrift7">
    <w:uiPriority w:val="9"/>
    <w:name w:val="heading 7"/>
    <w:basedOn w:val="Normal"/>
    <w:next w:val="Normal"/>
    <w:semiHidden/>
    <w:unhideWhenUsed/>
    <w:link w:val="berschrift7Zchn"/>
    <w:qFormat/>
    <w:rsid w:val="026A08F0"/>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berschrift8">
    <w:uiPriority w:val="9"/>
    <w:name w:val="heading 8"/>
    <w:basedOn w:val="Normal"/>
    <w:next w:val="Normal"/>
    <w:semiHidden/>
    <w:unhideWhenUsed/>
    <w:link w:val="berschrift8Zchn"/>
    <w:qFormat/>
    <w:rsid w:val="026A08F0"/>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berschrift9">
    <w:uiPriority w:val="9"/>
    <w:name w:val="heading 9"/>
    <w:basedOn w:val="Normal"/>
    <w:next w:val="Normal"/>
    <w:semiHidden/>
    <w:unhideWhenUsed/>
    <w:link w:val="berschrift9Zchn"/>
    <w:qFormat/>
    <w:rsid w:val="026A08F0"/>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uiPriority w:val="99"/>
    <w:name w:val="header"/>
    <w:basedOn w:val="Normal"/>
    <w:unhideWhenUsed/>
    <w:link w:val="KopfzeileZchn"/>
    <w:rsid w:val="026A08F0"/>
    <w:pPr>
      <w:tabs>
        <w:tab w:val="center" w:leader="none" w:pos="4680"/>
        <w:tab w:val="right" w:leader="none" w:pos="9360"/>
      </w:tabs>
      <w:spacing w:after="0" w:line="240" w:lineRule="auto"/>
    </w:pPr>
  </w:style>
  <w:style w:type="character" w:styleId="KopfzeileZchn" w:customStyle="true">
    <w:uiPriority w:val="99"/>
    <w:name w:val="Kopfzeile Zchn"/>
    <w:basedOn w:val="DefaultParagraphFont"/>
    <w:link w:val="Kopfzeile"/>
    <w:rsid w:val="026A08F0"/>
  </w:style>
  <w:style w:type="paragraph" w:styleId="Fuzeile">
    <w:uiPriority w:val="99"/>
    <w:name w:val="footer"/>
    <w:basedOn w:val="Normal"/>
    <w:unhideWhenUsed/>
    <w:link w:val="FuzeileZchn"/>
    <w:rsid w:val="026A08F0"/>
    <w:pPr>
      <w:tabs>
        <w:tab w:val="center" w:leader="none" w:pos="4680"/>
        <w:tab w:val="right" w:leader="none" w:pos="9360"/>
      </w:tabs>
      <w:spacing w:after="0" w:line="240" w:lineRule="auto"/>
    </w:pPr>
  </w:style>
  <w:style w:type="character" w:styleId="FuzeileZchn" w:customStyle="true">
    <w:uiPriority w:val="99"/>
    <w:name w:val="Fußzeile Zchn"/>
    <w:basedOn w:val="DefaultParagraphFont"/>
    <w:link w:val="Fuzeile"/>
    <w:rsid w:val="026A08F0"/>
  </w:style>
  <w:style w:type="paragraph" w:styleId="KeinLeerraum">
    <w:name w:val="No Spacing"/>
    <w:uiPriority w:val="1"/>
    <w:qFormat/>
    <w:rsid w:val="00FC693F"/>
    <w:pPr>
      <w:spacing w:after="0" w:line="240" w:lineRule="auto"/>
    </w:pPr>
  </w:style>
  <w:style w:type="character" w:styleId="berschrift1Zchn" w:customStyle="true">
    <w:uiPriority w:val="9"/>
    <w:name w:val="Überschrift 1 Zchn"/>
    <w:basedOn w:val="DefaultParagraphFont"/>
    <w:link w:val="berschrift1"/>
    <w:rsid w:val="026A08F0"/>
    <w:rPr>
      <w:rFonts w:ascii="Calibri" w:hAnsi="Calibri" w:eastAsia="ＭＳ ゴシック" w:cs="" w:asciiTheme="majorAscii" w:hAnsiTheme="majorAscii" w:eastAsiaTheme="majorEastAsia" w:cstheme="majorBidi"/>
      <w:b w:val="1"/>
      <w:bCs w:val="1"/>
      <w:color w:val="365F91" w:themeColor="accent1" w:themeTint="FF" w:themeShade="BF"/>
      <w:sz w:val="28"/>
      <w:szCs w:val="28"/>
    </w:rPr>
  </w:style>
  <w:style w:type="character" w:styleId="berschrift2Zchn" w:customStyle="true">
    <w:uiPriority w:val="9"/>
    <w:name w:val="Überschrift 2 Zchn"/>
    <w:basedOn w:val="DefaultParagraphFont"/>
    <w:link w:val="berschrift2"/>
    <w:rsid w:val="026A08F0"/>
    <w:rPr>
      <w:rFonts w:ascii="Calibri" w:hAnsi="Calibri" w:eastAsia="ＭＳ ゴシック" w:cs="" w:asciiTheme="majorAscii" w:hAnsiTheme="majorAscii" w:eastAsiaTheme="majorEastAsia" w:cstheme="majorBidi"/>
      <w:b w:val="1"/>
      <w:bCs w:val="1"/>
      <w:color w:val="4F81BD" w:themeColor="accent1" w:themeTint="FF" w:themeShade="FF"/>
      <w:sz w:val="26"/>
      <w:szCs w:val="26"/>
    </w:rPr>
  </w:style>
  <w:style w:type="character" w:styleId="berschrift3Zchn" w:customStyle="true">
    <w:uiPriority w:val="9"/>
    <w:name w:val="Überschrift 3 Zchn"/>
    <w:basedOn w:val="DefaultParagraphFont"/>
    <w:link w:val="berschrift3"/>
    <w:rsid w:val="026A08F0"/>
    <w:rPr>
      <w:rFonts w:ascii="Calibri" w:hAnsi="Calibri" w:eastAsia="ＭＳ ゴシック" w:cs="" w:asciiTheme="majorAscii" w:hAnsiTheme="majorAscii" w:eastAsiaTheme="majorEastAsia" w:cstheme="majorBidi"/>
      <w:b w:val="1"/>
      <w:bCs w:val="1"/>
      <w:color w:val="4F81BD" w:themeColor="accent1" w:themeTint="FF" w:themeShade="FF"/>
    </w:rPr>
  </w:style>
  <w:style w:type="paragraph" w:styleId="Titel">
    <w:uiPriority w:val="10"/>
    <w:name w:val="Title"/>
    <w:basedOn w:val="Normal"/>
    <w:next w:val="Normal"/>
    <w:link w:val="TitelZchn"/>
    <w:qFormat/>
    <w:rsid w:val="026A08F0"/>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elZchn" w:customStyle="true">
    <w:uiPriority w:val="10"/>
    <w:name w:val="Titel Zchn"/>
    <w:basedOn w:val="DefaultParagraphFont"/>
    <w:link w:val="Titel"/>
    <w:rsid w:val="026A08F0"/>
    <w:rPr>
      <w:rFonts w:ascii="Calibri" w:hAnsi="Calibri" w:eastAsia="ＭＳ ゴシック" w:cs="" w:asciiTheme="majorAscii" w:hAnsiTheme="majorAscii" w:eastAsiaTheme="majorEastAsia" w:cstheme="majorBidi"/>
      <w:color w:val="17365D" w:themeColor="text2" w:themeTint="FF" w:themeShade="BF"/>
      <w:sz w:val="52"/>
      <w:szCs w:val="52"/>
    </w:rPr>
  </w:style>
  <w:style w:type="paragraph" w:styleId="Untertitel">
    <w:uiPriority w:val="11"/>
    <w:name w:val="Subtitle"/>
    <w:basedOn w:val="Normal"/>
    <w:next w:val="Normal"/>
    <w:link w:val="UntertitelZchn"/>
    <w:qFormat/>
    <w:rsid w:val="026A08F0"/>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UntertitelZchn" w:customStyle="true">
    <w:uiPriority w:val="11"/>
    <w:name w:val="Untertitel Zchn"/>
    <w:basedOn w:val="DefaultParagraphFont"/>
    <w:link w:val="Untertitel"/>
    <w:rsid w:val="026A08F0"/>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paragraph" w:styleId="Listenabsatz">
    <w:uiPriority w:val="34"/>
    <w:name w:val="List Paragraph"/>
    <w:basedOn w:val="Normal"/>
    <w:qFormat/>
    <w:rsid w:val="026A08F0"/>
    <w:pPr>
      <w:spacing/>
      <w:ind w:left="720"/>
      <w:contextualSpacing/>
    </w:pPr>
  </w:style>
  <w:style w:type="paragraph" w:styleId="Textkrper">
    <w:uiPriority w:val="99"/>
    <w:name w:val="Body Text"/>
    <w:basedOn w:val="Normal"/>
    <w:unhideWhenUsed/>
    <w:link w:val="TextkrperZchn"/>
    <w:rsid w:val="026A08F0"/>
    <w:pPr>
      <w:spacing w:after="120"/>
    </w:pPr>
  </w:style>
  <w:style w:type="character" w:styleId="TextkrperZchn" w:customStyle="true">
    <w:uiPriority w:val="99"/>
    <w:name w:val="Textkörper Zchn"/>
    <w:basedOn w:val="DefaultParagraphFont"/>
    <w:link w:val="Textkrper"/>
    <w:rsid w:val="026A08F0"/>
  </w:style>
  <w:style w:type="paragraph" w:styleId="Textkrper2">
    <w:uiPriority w:val="99"/>
    <w:name w:val="Body Text 2"/>
    <w:basedOn w:val="Normal"/>
    <w:unhideWhenUsed/>
    <w:link w:val="Textkrper2Zchn"/>
    <w:rsid w:val="026A08F0"/>
    <w:pPr>
      <w:spacing w:after="120" w:line="480" w:lineRule="auto"/>
    </w:pPr>
  </w:style>
  <w:style w:type="character" w:styleId="Textkrper2Zchn" w:customStyle="true">
    <w:uiPriority w:val="99"/>
    <w:name w:val="Textkörper 2 Zchn"/>
    <w:basedOn w:val="DefaultParagraphFont"/>
    <w:link w:val="Textkrper2"/>
    <w:rsid w:val="026A08F0"/>
  </w:style>
  <w:style w:type="paragraph" w:styleId="Textkrper3">
    <w:uiPriority w:val="99"/>
    <w:name w:val="Body Text 3"/>
    <w:basedOn w:val="Normal"/>
    <w:unhideWhenUsed/>
    <w:link w:val="Textkrper3Zchn"/>
    <w:rsid w:val="026A08F0"/>
    <w:rPr>
      <w:sz w:val="16"/>
      <w:szCs w:val="16"/>
    </w:rPr>
    <w:pPr>
      <w:spacing w:after="120"/>
    </w:pPr>
  </w:style>
  <w:style w:type="character" w:styleId="Textkrper3Zchn" w:customStyle="true">
    <w:uiPriority w:val="99"/>
    <w:name w:val="Textkörper 3 Zchn"/>
    <w:basedOn w:val="DefaultParagraphFont"/>
    <w:link w:val="Textkrper3"/>
    <w:rsid w:val="026A08F0"/>
    <w:rPr>
      <w:sz w:val="16"/>
      <w:szCs w:val="16"/>
    </w:rPr>
  </w:style>
  <w:style w:type="paragraph" w:styleId="Liste">
    <w:uiPriority w:val="99"/>
    <w:name w:val="List"/>
    <w:basedOn w:val="Normal"/>
    <w:unhideWhenUsed/>
    <w:rsid w:val="026A08F0"/>
    <w:pPr>
      <w:spacing/>
      <w:ind w:left="360" w:hanging="360"/>
      <w:contextualSpacing/>
    </w:pPr>
  </w:style>
  <w:style w:type="paragraph" w:styleId="Liste2">
    <w:uiPriority w:val="99"/>
    <w:name w:val="List 2"/>
    <w:basedOn w:val="Normal"/>
    <w:unhideWhenUsed/>
    <w:rsid w:val="026A08F0"/>
    <w:pPr>
      <w:spacing/>
      <w:ind w:left="720" w:hanging="360"/>
      <w:contextualSpacing/>
    </w:pPr>
  </w:style>
  <w:style w:type="paragraph" w:styleId="Liste3">
    <w:uiPriority w:val="99"/>
    <w:name w:val="List 3"/>
    <w:basedOn w:val="Normal"/>
    <w:unhideWhenUsed/>
    <w:rsid w:val="026A08F0"/>
    <w:pPr>
      <w:spacing/>
      <w:ind w:left="1080" w:hanging="360"/>
      <w:contextualSpacing/>
    </w:pPr>
  </w:style>
  <w:style w:type="paragraph" w:styleId="Aufzhlungszeichen">
    <w:uiPriority w:val="99"/>
    <w:name w:val="List Bullet"/>
    <w:basedOn w:val="Normal"/>
    <w:unhideWhenUsed/>
    <w:rsid w:val="026A08F0"/>
    <w:pPr>
      <w:numPr>
        <w:numId w:val="1"/>
      </w:numPr>
      <w:spacing/>
      <w:contextualSpacing/>
    </w:pPr>
  </w:style>
  <w:style w:type="paragraph" w:styleId="Aufzhlungszeichen2">
    <w:uiPriority w:val="99"/>
    <w:name w:val="List Bullet 2"/>
    <w:basedOn w:val="Normal"/>
    <w:unhideWhenUsed/>
    <w:rsid w:val="026A08F0"/>
    <w:pPr>
      <w:numPr>
        <w:numId w:val="2"/>
      </w:numPr>
      <w:spacing/>
      <w:contextualSpacing/>
    </w:pPr>
  </w:style>
  <w:style w:type="paragraph" w:styleId="Aufzhlungszeichen3">
    <w:uiPriority w:val="99"/>
    <w:name w:val="List Bullet 3"/>
    <w:basedOn w:val="Normal"/>
    <w:unhideWhenUsed/>
    <w:rsid w:val="026A08F0"/>
    <w:pPr>
      <w:numPr>
        <w:numId w:val="3"/>
      </w:numPr>
      <w:spacing/>
      <w:contextualSpacing/>
    </w:pPr>
  </w:style>
  <w:style w:type="paragraph" w:styleId="Listennummer">
    <w:uiPriority w:val="99"/>
    <w:name w:val="List Number"/>
    <w:basedOn w:val="Normal"/>
    <w:unhideWhenUsed/>
    <w:rsid w:val="026A08F0"/>
    <w:pPr>
      <w:numPr>
        <w:numId w:val="5"/>
      </w:numPr>
      <w:spacing/>
      <w:contextualSpacing/>
    </w:pPr>
  </w:style>
  <w:style w:type="paragraph" w:styleId="Listennummer2">
    <w:uiPriority w:val="99"/>
    <w:name w:val="List Number 2"/>
    <w:basedOn w:val="Normal"/>
    <w:unhideWhenUsed/>
    <w:rsid w:val="026A08F0"/>
    <w:pPr>
      <w:numPr>
        <w:numId w:val="6"/>
      </w:numPr>
      <w:spacing/>
      <w:contextualSpacing/>
    </w:pPr>
  </w:style>
  <w:style w:type="paragraph" w:styleId="Listennummer3">
    <w:uiPriority w:val="99"/>
    <w:name w:val="List Number 3"/>
    <w:basedOn w:val="Normal"/>
    <w:unhideWhenUsed/>
    <w:rsid w:val="026A08F0"/>
    <w:pPr>
      <w:numPr>
        <w:numId w:val="7"/>
      </w:numPr>
      <w:spacing/>
      <w:contextualSpacing/>
    </w:pPr>
  </w:style>
  <w:style w:type="paragraph" w:styleId="Listenfortsetzung">
    <w:uiPriority w:val="99"/>
    <w:name w:val="List Continue"/>
    <w:basedOn w:val="Normal"/>
    <w:unhideWhenUsed/>
    <w:rsid w:val="026A08F0"/>
    <w:pPr>
      <w:spacing w:after="120"/>
      <w:ind w:left="360"/>
      <w:contextualSpacing/>
    </w:pPr>
  </w:style>
  <w:style w:type="paragraph" w:styleId="Listenfortsetzung2">
    <w:uiPriority w:val="99"/>
    <w:name w:val="List Continue 2"/>
    <w:basedOn w:val="Normal"/>
    <w:unhideWhenUsed/>
    <w:rsid w:val="026A08F0"/>
    <w:pPr>
      <w:spacing w:after="120"/>
      <w:ind w:left="720"/>
      <w:contextualSpacing/>
    </w:pPr>
  </w:style>
  <w:style w:type="paragraph" w:styleId="Listenfortsetzung3">
    <w:uiPriority w:val="99"/>
    <w:name w:val="List Continue 3"/>
    <w:basedOn w:val="Normal"/>
    <w:unhideWhenUsed/>
    <w:rsid w:val="026A08F0"/>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textZchn" w:customStyle="true">
    <w:uiPriority w:val="99"/>
    <w:name w:val="Makrotext Zchn"/>
    <w:basedOn w:val="DefaultParagraphFont"/>
    <w:link w:val="Makrotext"/>
    <w:rsid w:val="026A08F0"/>
    <w:rPr>
      <w:rFonts w:ascii="Courier" w:hAnsi="Courier"/>
      <w:sz w:val="20"/>
      <w:szCs w:val="20"/>
    </w:rPr>
  </w:style>
  <w:style w:type="paragraph" w:styleId="Zitat">
    <w:uiPriority w:val="29"/>
    <w:name w:val="Quote"/>
    <w:basedOn w:val="Normal"/>
    <w:next w:val="Normal"/>
    <w:link w:val="ZitatZchn"/>
    <w:qFormat/>
    <w:rsid w:val="026A08F0"/>
    <w:rPr>
      <w:i w:val="1"/>
      <w:iCs w:val="1"/>
      <w:color w:val="000000" w:themeColor="text1" w:themeTint="FF" w:themeShade="FF"/>
    </w:rPr>
  </w:style>
  <w:style w:type="character" w:styleId="ZitatZchn" w:customStyle="true">
    <w:uiPriority w:val="29"/>
    <w:name w:val="Zitat Zchn"/>
    <w:basedOn w:val="DefaultParagraphFont"/>
    <w:link w:val="Zitat"/>
    <w:rsid w:val="026A08F0"/>
    <w:rPr>
      <w:i w:val="1"/>
      <w:iCs w:val="1"/>
      <w:color w:val="000000" w:themeColor="text1" w:themeTint="FF" w:themeShade="FF"/>
    </w:rPr>
  </w:style>
  <w:style w:type="character" w:styleId="berschrift4Zchn" w:customStyle="true">
    <w:uiPriority w:val="9"/>
    <w:name w:val="Überschrift 4 Zchn"/>
    <w:basedOn w:val="DefaultParagraphFont"/>
    <w:semiHidden/>
    <w:link w:val="berschrift4"/>
    <w:rsid w:val="026A08F0"/>
    <w:rPr>
      <w:rFonts w:ascii="Calibri" w:hAnsi="Calibri" w:eastAsia="ＭＳ ゴシック" w:cs="" w:asciiTheme="majorAscii" w:hAnsiTheme="majorAscii" w:eastAsiaTheme="majorEastAsia" w:cstheme="majorBidi"/>
      <w:b w:val="1"/>
      <w:bCs w:val="1"/>
      <w:i w:val="1"/>
      <w:iCs w:val="1"/>
      <w:color w:val="4F81BD" w:themeColor="accent1" w:themeTint="FF" w:themeShade="FF"/>
    </w:rPr>
  </w:style>
  <w:style w:type="character" w:styleId="berschrift5Zchn" w:customStyle="true">
    <w:uiPriority w:val="9"/>
    <w:name w:val="Überschrift 5 Zchn"/>
    <w:basedOn w:val="DefaultParagraphFont"/>
    <w:semiHidden/>
    <w:link w:val="berschrift5"/>
    <w:rsid w:val="026A08F0"/>
    <w:rPr>
      <w:rFonts w:ascii="Calibri" w:hAnsi="Calibri" w:eastAsia="ＭＳ ゴシック" w:cs="" w:asciiTheme="majorAscii" w:hAnsiTheme="majorAscii" w:eastAsiaTheme="majorEastAsia" w:cstheme="majorBidi"/>
      <w:color w:val="243F60"/>
    </w:rPr>
  </w:style>
  <w:style w:type="character" w:styleId="berschrift6Zchn" w:customStyle="true">
    <w:uiPriority w:val="9"/>
    <w:name w:val="Überschrift 6 Zchn"/>
    <w:basedOn w:val="DefaultParagraphFont"/>
    <w:semiHidden/>
    <w:link w:val="berschrift6"/>
    <w:rsid w:val="026A08F0"/>
    <w:rPr>
      <w:rFonts w:ascii="Calibri" w:hAnsi="Calibri" w:eastAsia="ＭＳ ゴシック" w:cs="" w:asciiTheme="majorAscii" w:hAnsiTheme="majorAscii" w:eastAsiaTheme="majorEastAsia" w:cstheme="majorBidi"/>
      <w:i w:val="1"/>
      <w:iCs w:val="1"/>
      <w:color w:val="243F60"/>
    </w:rPr>
  </w:style>
  <w:style w:type="character" w:styleId="berschrift7Zchn" w:customStyle="true">
    <w:uiPriority w:val="9"/>
    <w:name w:val="Überschrift 7 Zchn"/>
    <w:basedOn w:val="DefaultParagraphFont"/>
    <w:semiHidden/>
    <w:link w:val="berschrift7"/>
    <w:rsid w:val="026A08F0"/>
    <w:rPr>
      <w:rFonts w:ascii="Calibri" w:hAnsi="Calibri" w:eastAsia="ＭＳ ゴシック" w:cs="" w:asciiTheme="majorAscii" w:hAnsiTheme="majorAscii" w:eastAsiaTheme="majorEastAsia" w:cstheme="majorBidi"/>
      <w:i w:val="1"/>
      <w:iCs w:val="1"/>
      <w:color w:val="404040" w:themeColor="text1" w:themeTint="BF" w:themeShade="FF"/>
    </w:rPr>
  </w:style>
  <w:style w:type="character" w:styleId="berschrift8Zchn" w:customStyle="true">
    <w:uiPriority w:val="9"/>
    <w:name w:val="Überschrift 8 Zchn"/>
    <w:basedOn w:val="DefaultParagraphFont"/>
    <w:semiHidden/>
    <w:link w:val="berschrift8"/>
    <w:rsid w:val="026A08F0"/>
    <w:rPr>
      <w:rFonts w:ascii="Calibri" w:hAnsi="Calibri" w:eastAsia="ＭＳ ゴシック" w:cs="" w:asciiTheme="majorAscii" w:hAnsiTheme="majorAscii" w:eastAsiaTheme="majorEastAsia" w:cstheme="majorBidi"/>
      <w:color w:val="4F81BD" w:themeColor="accent1" w:themeTint="FF" w:themeShade="FF"/>
      <w:sz w:val="20"/>
      <w:szCs w:val="20"/>
    </w:rPr>
  </w:style>
  <w:style w:type="character" w:styleId="berschrift9Zchn" w:customStyle="true">
    <w:uiPriority w:val="9"/>
    <w:name w:val="Überschrift 9 Zchn"/>
    <w:basedOn w:val="DefaultParagraphFont"/>
    <w:semiHidden/>
    <w:link w:val="berschrift9"/>
    <w:rsid w:val="026A08F0"/>
    <w:rPr>
      <w:rFonts w:ascii="Calibri" w:hAnsi="Calibri" w:eastAsia="ＭＳ ゴシック" w:cs="" w:asciiTheme="majorAscii" w:hAnsiTheme="majorAscii" w:eastAsiaTheme="majorEastAsia" w:cstheme="majorBidi"/>
      <w:i w:val="1"/>
      <w:iCs w:val="1"/>
      <w:color w:val="404040" w:themeColor="text1" w:themeTint="BF" w:themeShade="FF"/>
      <w:sz w:val="20"/>
      <w:szCs w:val="20"/>
    </w:rPr>
  </w:style>
  <w:style w:type="paragraph" w:styleId="Beschriftung">
    <w:uiPriority w:val="35"/>
    <w:name w:val="caption"/>
    <w:basedOn w:val="Normal"/>
    <w:next w:val="Normal"/>
    <w:semiHidden/>
    <w:unhideWhenUsed/>
    <w:qFormat/>
    <w:rsid w:val="026A08F0"/>
    <w:rPr>
      <w:b w:val="1"/>
      <w:bCs w:val="1"/>
      <w:color w:val="4F81BD" w:themeColor="accent1" w:themeTint="FF" w:themeShade="FF"/>
      <w:sz w:val="18"/>
      <w:szCs w:val="18"/>
    </w:rPr>
    <w:pPr>
      <w:spacing w:line="240" w:lineRule="auto"/>
    </w:pPr>
  </w:style>
  <w:style w:type="character" w:styleId="Fett">
    <w:uiPriority w:val="22"/>
    <w:name w:val="Strong"/>
    <w:basedOn w:val="DefaultParagraphFont"/>
    <w:qFormat/>
    <w:rsid w:val="026A08F0"/>
    <w:rPr>
      <w:b w:val="1"/>
      <w:bCs w:val="1"/>
    </w:rPr>
  </w:style>
  <w:style w:type="character" w:styleId="Hervorhebung">
    <w:uiPriority w:val="20"/>
    <w:name w:val="Emphasis"/>
    <w:basedOn w:val="DefaultParagraphFont"/>
    <w:qFormat/>
    <w:rsid w:val="026A08F0"/>
    <w:rPr>
      <w:i w:val="1"/>
      <w:iCs w:val="1"/>
    </w:rPr>
  </w:style>
  <w:style w:type="paragraph" w:styleId="IntensivesZitat">
    <w:uiPriority w:val="30"/>
    <w:name w:val="Intense Quote"/>
    <w:basedOn w:val="Normal"/>
    <w:next w:val="Normal"/>
    <w:link w:val="IntensivesZitatZchn"/>
    <w:qFormat/>
    <w:rsid w:val="026A08F0"/>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ivesZitatZchn" w:customStyle="true">
    <w:uiPriority w:val="30"/>
    <w:name w:val="Intensives Zitat Zchn"/>
    <w:basedOn w:val="DefaultParagraphFont"/>
    <w:link w:val="IntensivesZitat"/>
    <w:rsid w:val="026A08F0"/>
    <w:rPr>
      <w:b w:val="1"/>
      <w:bCs w:val="1"/>
      <w:i w:val="1"/>
      <w:iCs w:val="1"/>
      <w:color w:val="4F81BD" w:themeColor="accent1" w:themeTint="FF" w:themeShade="FF"/>
    </w:rPr>
  </w:style>
  <w:style w:type="character" w:styleId="SchwacheHervorhebung">
    <w:uiPriority w:val="19"/>
    <w:name w:val="Subtle Emphasis"/>
    <w:basedOn w:val="DefaultParagraphFont"/>
    <w:qFormat/>
    <w:rsid w:val="026A08F0"/>
    <w:rPr>
      <w:i w:val="1"/>
      <w:iCs w:val="1"/>
      <w:color w:val="808080" w:themeColor="background1" w:themeTint="FF" w:themeShade="80"/>
    </w:rPr>
  </w:style>
  <w:style w:type="character" w:styleId="IntensiveHervorhebung">
    <w:uiPriority w:val="21"/>
    <w:name w:val="Intense Emphasis"/>
    <w:basedOn w:val="DefaultParagraphFont"/>
    <w:qFormat/>
    <w:rsid w:val="026A08F0"/>
    <w:rPr>
      <w:b w:val="1"/>
      <w:bCs w:val="1"/>
      <w:i w:val="1"/>
      <w:iCs w:val="1"/>
      <w:color w:val="4F81BD" w:themeColor="accent1" w:themeTint="FF" w:themeShade="FF"/>
    </w:rPr>
  </w:style>
  <w:style w:type="character" w:styleId="SchwacherVerweis">
    <w:uiPriority w:val="31"/>
    <w:name w:val="Subtle Reference"/>
    <w:basedOn w:val="DefaultParagraphFont"/>
    <w:qFormat/>
    <w:rsid w:val="026A08F0"/>
    <w:rPr>
      <w:smallCaps w:val="1"/>
      <w:color w:val="C0504D" w:themeColor="accent2" w:themeTint="FF" w:themeShade="FF"/>
      <w:u w:val="single"/>
    </w:rPr>
  </w:style>
  <w:style w:type="character" w:styleId="IntensiverVerweis">
    <w:uiPriority w:val="32"/>
    <w:name w:val="Intense Reference"/>
    <w:basedOn w:val="DefaultParagraphFont"/>
    <w:qFormat/>
    <w:rsid w:val="026A08F0"/>
    <w:rPr>
      <w:b w:val="1"/>
      <w:bCs w:val="1"/>
      <w:smallCaps w:val="1"/>
      <w:color w:val="C0504D" w:themeColor="accent2" w:themeTint="FF" w:themeShade="FF"/>
      <w:u w:val="single"/>
    </w:rPr>
  </w:style>
  <w:style w:type="character" w:styleId="Buchtitel">
    <w:uiPriority w:val="33"/>
    <w:name w:val="Book Title"/>
    <w:basedOn w:val="DefaultParagraphFont"/>
    <w:qFormat/>
    <w:rsid w:val="026A08F0"/>
    <w:rPr>
      <w:b w:val="1"/>
      <w:bCs w:val="1"/>
      <w:smallCaps w:val="1"/>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26A08F0"/>
    <w:rPr>
      <w:color w:val="0000FF"/>
      <w:u w:val="single"/>
    </w:rPr>
  </w:style>
  <w:style w:type="paragraph" w:styleId="TOC1">
    <w:uiPriority w:val="39"/>
    <w:name w:val="toc 1"/>
    <w:basedOn w:val="Normal"/>
    <w:next w:val="Normal"/>
    <w:unhideWhenUsed/>
    <w:rsid w:val="026A08F0"/>
    <w:pPr>
      <w:spacing w:after="100"/>
    </w:pPr>
  </w:style>
  <w:style w:type="paragraph" w:styleId="TOC2">
    <w:uiPriority w:val="39"/>
    <w:name w:val="toc 2"/>
    <w:basedOn w:val="Normal"/>
    <w:next w:val="Normal"/>
    <w:unhideWhenUsed/>
    <w:rsid w:val="026A08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2.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0B2DCEF3EF6234CB3FEB1E6E8D9F672" ma:contentTypeVersion="11" ma:contentTypeDescription="Ein neues Dokument erstellen." ma:contentTypeScope="" ma:versionID="6c8cecb6ca5bd5437154d2f910d660f5">
  <xsd:schema xmlns:xsd="http://www.w3.org/2001/XMLSchema" xmlns:xs="http://www.w3.org/2001/XMLSchema" xmlns:p="http://schemas.microsoft.com/office/2006/metadata/properties" xmlns:ns2="c6e4c5f1-40cb-4e38-a438-bf496345dffa" xmlns:ns3="22a658f9-2e9c-48c1-945a-b02292644b0e" targetNamespace="http://schemas.microsoft.com/office/2006/metadata/properties" ma:root="true" ma:fieldsID="464aae462a1458a262db34b62de6f2c4" ns2:_="" ns3:_="">
    <xsd:import namespace="c6e4c5f1-40cb-4e38-a438-bf496345dffa"/>
    <xsd:import namespace="22a658f9-2e9c-48c1-945a-b02292644b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4c5f1-40cb-4e38-a438-bf496345df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4ed709d8-9b3f-46d1-8d87-6d487ddc7eb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658f9-2e9c-48c1-945a-b02292644b0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be539e-cd73-4afe-b07f-9a5a7fae96ae}" ma:internalName="TaxCatchAll" ma:showField="CatchAllData" ma:web="22a658f9-2e9c-48c1-945a-b02292644b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2a658f9-2e9c-48c1-945a-b02292644b0e" xsi:nil="true"/>
    <lcf76f155ced4ddcb4097134ff3c332f xmlns="c6e4c5f1-40cb-4e38-a438-bf496345df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FE6FB7-9074-4637-9A07-B1C3C002F288}"/>
</file>

<file path=customXml/itemProps3.xml><?xml version="1.0" encoding="utf-8"?>
<ds:datastoreItem xmlns:ds="http://schemas.openxmlformats.org/officeDocument/2006/customXml" ds:itemID="{D7CAC167-7255-4CEF-8888-7064B171BEEA}"/>
</file>

<file path=customXml/itemProps4.xml><?xml version="1.0" encoding="utf-8"?>
<ds:datastoreItem xmlns:ds="http://schemas.openxmlformats.org/officeDocument/2006/customXml" ds:itemID="{5AAB5DE9-457E-4436-B952-FEDE5F05E91F}"/>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Pascal Spangler</cp:lastModifiedBy>
  <cp:revision>4</cp:revision>
  <dcterms:created xsi:type="dcterms:W3CDTF">2025-12-10T13:56:00Z</dcterms:created>
  <dcterms:modified xsi:type="dcterms:W3CDTF">2026-01-18T20:09:32Z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2e7a5a36,1f4c1f88,12b63fc1</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y fmtid="{D5CDD505-2E9C-101B-9397-08002B2CF9AE}" pid="5" name="ContentTypeId">
    <vt:lpwstr>0x010100A0B2DCEF3EF6234CB3FEB1E6E8D9F672</vt:lpwstr>
  </property>
  <property fmtid="{D5CDD505-2E9C-101B-9397-08002B2CF9AE}" pid="6" name="MediaServiceImageTags">
    <vt:lpwstr/>
  </property>
</Properties>
</file>